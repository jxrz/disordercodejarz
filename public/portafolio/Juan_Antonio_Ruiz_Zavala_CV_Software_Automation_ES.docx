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JUAN ANTONIO RUIZ ZAVALA</w:t>
      </w:r>
    </w:p>
    <w:p>
      <w:pPr>
        <w:pStyle w:val="Normal"/>
        <w:jc w:val="center"/>
        <w:rPr/>
      </w:pPr>
      <w:r>
        <w:rPr/>
        <w:t>CDMX, México  |  5639554358  |  jarzinyolo@gmail.com</w:t>
      </w:r>
    </w:p>
    <w:p>
      <w:pPr>
        <w:pStyle w:val="Normal"/>
        <w:jc w:val="center"/>
        <w:rPr/>
      </w:pPr>
      <w:r>
        <w:rPr/>
        <w:t xml:space="preserve">LinkedIn: </w:t>
      </w:r>
      <w:hyperlink r:id="rId2">
        <w:r>
          <w:rPr>
            <w:rStyle w:val="Hyperlink"/>
          </w:rPr>
          <w:t>Da clic</w:t>
        </w:r>
      </w:hyperlink>
      <w:r>
        <w:rPr/>
        <w:t xml:space="preserve">  |  GitHub/Portafolio: </w:t>
      </w:r>
      <w:hyperlink r:id="rId3">
        <w:r>
          <w:rPr>
            <w:rStyle w:val="Hyperlink"/>
          </w:rPr>
          <w:t>https://disordercode.com/</w:t>
        </w:r>
      </w:hyperlink>
    </w:p>
    <w:p>
      <w:pPr>
        <w:pStyle w:val="Normal"/>
        <w:jc w:val="center"/>
        <w:rPr/>
      </w:pPr>
      <w:r>
        <w:rPr>
          <w:b/>
        </w:rPr>
        <w:t>Ingeniero de Software y Automatización | Optimización de procesos y entrega de soluciones (Web, ERP, Automatización con IA)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RESUMEN PROFESIONAL</w:t>
      </w:r>
    </w:p>
    <w:p>
      <w:pPr>
        <w:pStyle w:val="Normal"/>
        <w:rPr/>
      </w:pPr>
      <w:r>
        <w:rPr/>
        <w:t>Ingeniero orientado a IA con 11 años de experiencia en desarrollo web, implementación de software y optimización de procesos. Experiencia integrando APIs, automatización de flujos con n8n y uso de agentes de IA para análisis de datos y automatización de pruebas. He liderado implementaciones de ERP (SAP y Odoo), e-commerce y mejoras operativas en retail e importación, con enfoque en impacto medible, escalabilidad y mejora continua.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HABILIDADES CLAVE (ATS)</w:t>
      </w:r>
    </w:p>
    <w:p>
      <w:pPr>
        <w:pStyle w:val="Normal"/>
        <w:rPr/>
      </w:pPr>
      <w:r>
        <w:rPr>
          <w:b/>
        </w:rPr>
        <w:t xml:space="preserve">IA y Automatización: </w:t>
      </w:r>
      <w:r>
        <w:rPr/>
        <w:t>Agentes de IA, integración de APIs de IA (LLMs), automatización con n8n, mejora de prompts para marketing/SEO, integraciones locales o remotas</w:t>
      </w:r>
    </w:p>
    <w:p>
      <w:pPr>
        <w:pStyle w:val="Normal"/>
        <w:rPr/>
      </w:pPr>
      <w:r>
        <w:rPr>
          <w:b/>
        </w:rPr>
        <w:t xml:space="preserve">Datos y Analítica: </w:t>
      </w:r>
      <w:r>
        <w:rPr/>
        <w:t>Pronóstico de demanda por estacionalidad, segmentación de clientes, SQL, analítica web (Google Analytics, Meta/TikTok Business)</w:t>
      </w:r>
    </w:p>
    <w:p>
      <w:pPr>
        <w:pStyle w:val="Normal"/>
        <w:rPr/>
      </w:pPr>
      <w:r>
        <w:rPr>
          <w:b/>
        </w:rPr>
        <w:t xml:space="preserve">Ingeniería de Software: </w:t>
      </w:r>
      <w:r>
        <w:rPr/>
        <w:t>Python, PHP, JavaScript, TypeScript, Laravel, React, Node.js, Next.js, desarrollo de APIs</w:t>
      </w:r>
    </w:p>
    <w:p>
      <w:pPr>
        <w:pStyle w:val="Normal"/>
        <w:rPr/>
      </w:pPr>
      <w:r>
        <w:rPr>
          <w:b/>
        </w:rPr>
        <w:t xml:space="preserve">Sistemas de Negocio: </w:t>
      </w:r>
      <w:r>
        <w:rPr/>
        <w:t>Odoo (implementación y personalización), SAP (implementación/soporte), CRM, inventarios, compras, facturación, logística</w:t>
      </w:r>
    </w:p>
    <w:p>
      <w:pPr>
        <w:pStyle w:val="Normal"/>
        <w:rPr/>
      </w:pPr>
      <w:r>
        <w:rPr>
          <w:b/>
        </w:rPr>
        <w:t xml:space="preserve">Infraestructura: </w:t>
      </w:r>
      <w:r>
        <w:rPr/>
        <w:t>AWS, VPS/hosting (Hostinger), administración de servidores, WordPress, WooCommerce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EXPERIENCIA PROFESIONAL</w:t>
      </w:r>
    </w:p>
    <w:p>
      <w:pPr>
        <w:pStyle w:val="Normal"/>
        <w:rPr/>
      </w:pPr>
      <w:r>
        <w:rPr>
          <w:b/>
        </w:rPr>
        <w:t>Yireunit / LB Asian Food</w:t>
      </w:r>
      <w:r>
        <w:rPr/>
        <w:t xml:space="preserve"> — CDMX, México</w:t>
      </w:r>
    </w:p>
    <w:p>
      <w:pPr>
        <w:pStyle w:val="Normal"/>
        <w:rPr/>
      </w:pPr>
      <w:r>
        <w:rPr>
          <w:i/>
        </w:rPr>
        <w:t>Director de Marketing y Tecnología (Optimización de procesos / Implementación)</w:t>
      </w:r>
      <w:r>
        <w:rPr/>
        <w:t xml:space="preserve"> | 16 Feb 2015 – Actual</w:t>
      </w:r>
    </w:p>
    <w:p>
      <w:pPr>
        <w:pStyle w:val="ListBullet"/>
        <w:numPr>
          <w:ilvl w:val="0"/>
          <w:numId w:val="1"/>
        </w:numPr>
        <w:rPr/>
      </w:pPr>
      <w:r>
        <w:rPr/>
        <w:t>Diseñé, lancé y escalé la tienda en línea, llevando los ingresos de 0 a un promedio de $500,000 MXN mensuales durante el primer año.</w:t>
      </w:r>
    </w:p>
    <w:p>
      <w:pPr>
        <w:pStyle w:val="ListBullet"/>
        <w:numPr>
          <w:ilvl w:val="0"/>
          <w:numId w:val="1"/>
        </w:numPr>
        <w:rPr/>
      </w:pPr>
      <w:r>
        <w:rPr/>
        <w:t>Implementé y amplié el ERP: de SAP (Finanzas, Facturación, Inventario y Compras) a Odoo, integrando además Logística, Marketing, Venta Web, RRHH y CRM para una operación más conectada.</w:t>
      </w:r>
    </w:p>
    <w:p>
      <w:pPr>
        <w:pStyle w:val="ListBullet"/>
        <w:numPr>
          <w:ilvl w:val="0"/>
          <w:numId w:val="1"/>
        </w:numPr>
        <w:rPr/>
      </w:pPr>
      <w:r>
        <w:rPr/>
        <w:t>Optimicé el proceso de etiquetado NOM-051: de un ciclo de 2 días por etiqueta a generación masiva de 30+ etiquetas en el mismo tiempo mediante automatización (macros y tooling).</w:t>
      </w:r>
    </w:p>
    <w:p>
      <w:pPr>
        <w:pStyle w:val="ListBullet"/>
        <w:numPr>
          <w:ilvl w:val="0"/>
          <w:numId w:val="1"/>
        </w:numPr>
        <w:rPr/>
      </w:pPr>
      <w:r>
        <w:rPr/>
        <w:t>Implementé automatizaciones con n8n para cotización de clientes mayoristas e integré WhatsApp con Odoo para consulta rápida de precios y existencias.</w:t>
      </w:r>
    </w:p>
    <w:p>
      <w:pPr>
        <w:pStyle w:val="ListBullet"/>
        <w:numPr>
          <w:ilvl w:val="0"/>
          <w:numId w:val="1"/>
        </w:numPr>
        <w:rPr/>
      </w:pPr>
      <w:r>
        <w:rPr/>
        <w:t>Apliqué agentes de IA y análisis de datos para apoyar el pronóstico de demanda por temporadas y la segmentación de clientes, mejorando la planeación de compras e importación.</w:t>
      </w:r>
    </w:p>
    <w:p>
      <w:pPr>
        <w:pStyle w:val="ListBullet"/>
        <w:numPr>
          <w:ilvl w:val="0"/>
          <w:numId w:val="1"/>
        </w:numPr>
        <w:rPr/>
      </w:pPr>
      <w:r>
        <w:rPr/>
        <w:t>Lideré la expansión de retail, abriendo 8 sucursales en 3 años como parte de una estrategia de distribución y captura de datos de consumo.</w:t>
      </w:r>
    </w:p>
    <w:p>
      <w:pPr>
        <w:pStyle w:val="ListBullet"/>
        <w:numPr>
          <w:ilvl w:val="0"/>
          <w:numId w:val="1"/>
        </w:numPr>
        <w:rPr/>
      </w:pPr>
      <w:r>
        <w:rPr/>
        <w:t>Desarrollé y mantuve soluciones web (WordPress/WooCommerce, Next.js/TypeScript, PHP/JavaScript), incluyendo SEO continuo apoyado por herramientas de IA y administración de VPS/hosting.</w:t>
      </w:r>
    </w:p>
    <w:p>
      <w:pPr>
        <w:pStyle w:val="ListBullet"/>
        <w:numPr>
          <w:ilvl w:val="0"/>
          <w:numId w:val="1"/>
        </w:numPr>
        <w:rPr/>
      </w:pPr>
      <w:r>
        <w:rPr/>
        <w:t>Fortalecí presencia comercial mediante participación activa en exposiciones relevantes (ANTAD y Expo Beauty Show, entre otras).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PROYECTOS RELEVANTES</w:t>
      </w:r>
    </w:p>
    <w:p>
      <w:pPr>
        <w:pStyle w:val="Normal"/>
        <w:rPr/>
      </w:pPr>
      <w:r>
        <w:rPr>
          <w:b/>
        </w:rPr>
        <w:t>Asiaonmart</w:t>
      </w:r>
      <w:r>
        <w:rPr/>
        <w:t xml:space="preserve"> | https://asiaonmart.com/</w:t>
      </w:r>
    </w:p>
    <w:p>
      <w:pPr>
        <w:pStyle w:val="Normal"/>
        <w:rPr/>
      </w:pPr>
      <w:r>
        <w:rPr>
          <w:i/>
        </w:rPr>
        <w:t>Lead Developer &amp; Architect</w:t>
      </w:r>
    </w:p>
    <w:p>
      <w:pPr>
        <w:pStyle w:val="ListBullet"/>
        <w:numPr>
          <w:ilvl w:val="0"/>
          <w:numId w:val="1"/>
        </w:numPr>
        <w:rPr/>
      </w:pPr>
      <w:r>
        <w:rPr/>
        <w:t>Construí la marca y su plataforma digital (e-commerce + operación) con WordPress/WooCommerce y Odoo, priorizando velocidad de implementación y posibilidad de personalización.</w:t>
      </w:r>
    </w:p>
    <w:p>
      <w:pPr>
        <w:pStyle w:val="ListBullet"/>
        <w:numPr>
          <w:ilvl w:val="0"/>
          <w:numId w:val="1"/>
        </w:numPr>
        <w:rPr/>
      </w:pPr>
      <w:r>
        <w:rPr/>
        <w:t>Integré procesos clave de operación (inventario, logística y atención a clientes) para sostener el crecimiento del negocio.</w:t>
      </w:r>
    </w:p>
    <w:p>
      <w:pPr>
        <w:pStyle w:val="Normal"/>
        <w:rPr/>
      </w:pPr>
      <w:r>
        <w:rPr>
          <w:b/>
        </w:rPr>
        <w:t>Chum Churum México</w:t>
      </w:r>
      <w:r>
        <w:rPr/>
        <w:t xml:space="preserve"> | https://chumchurum.com.mx/</w:t>
      </w:r>
    </w:p>
    <w:p>
      <w:pPr>
        <w:pStyle w:val="ListBullet"/>
        <w:numPr>
          <w:ilvl w:val="0"/>
          <w:numId w:val="1"/>
        </w:numPr>
        <w:rPr/>
      </w:pPr>
      <w:r>
        <w:rPr/>
        <w:t>Sitio de marca y catálogo para Chum Churum y Soonhari, enfocado en la distribución de soju coreano para retail, bares, restaurantes y mayoristas en México.</w:t>
      </w:r>
    </w:p>
    <w:p>
      <w:pPr>
        <w:pStyle w:val="Normal"/>
        <w:rPr/>
      </w:pPr>
      <w:r>
        <w:rPr>
          <w:b/>
        </w:rPr>
        <w:t>Yireunit</w:t>
      </w:r>
      <w:r>
        <w:rPr/>
        <w:t xml:space="preserve"> | https://yireunit.com/es</w:t>
      </w:r>
    </w:p>
    <w:p>
      <w:pPr>
        <w:pStyle w:val="ListBullet"/>
        <w:numPr>
          <w:ilvl w:val="0"/>
          <w:numId w:val="1"/>
        </w:numPr>
        <w:rPr/>
      </w:pPr>
      <w:r>
        <w:rPr/>
        <w:t>Sitio corporativo de soluciones integrales de importación desde Asia a México, con servicios de freight forwarding, despacho aduanal y comercialización.</w:t>
      </w:r>
    </w:p>
    <w:p>
      <w:pPr>
        <w:pStyle w:val="Normal"/>
        <w:rPr/>
      </w:pPr>
      <w:r>
        <w:rPr>
          <w:b/>
        </w:rPr>
        <w:t>LB Asian Food</w:t>
      </w:r>
      <w:r>
        <w:rPr/>
        <w:t xml:space="preserve"> | https://lbasianfood.com/</w:t>
      </w:r>
    </w:p>
    <w:p>
      <w:pPr>
        <w:pStyle w:val="ListBullet"/>
        <w:numPr>
          <w:ilvl w:val="0"/>
          <w:numId w:val="1"/>
        </w:numPr>
        <w:rPr/>
      </w:pPr>
      <w:r>
        <w:rPr/>
        <w:t>Plataforma comercial B2B para la distribución de alimentos asiáticos en México, dirigida a retail, mayoreo y HORECA.</w:t>
      </w:r>
    </w:p>
    <w:p>
      <w:pPr>
        <w:pStyle w:val="Normal"/>
        <w:rPr/>
      </w:pPr>
      <w:r>
        <w:rPr>
          <w:b/>
        </w:rPr>
        <w:t>Bulbit Korean BBQ</w:t>
      </w:r>
      <w:r>
        <w:rPr/>
        <w:t xml:space="preserve"> | https://bulbit.mx/</w:t>
      </w:r>
    </w:p>
    <w:p>
      <w:pPr>
        <w:pStyle w:val="ListBullet"/>
        <w:numPr>
          <w:ilvl w:val="0"/>
          <w:numId w:val="1"/>
        </w:numPr>
        <w:rPr/>
      </w:pPr>
      <w:r>
        <w:rPr/>
        <w:t>Sitio de restaurante para consultar el menú, descubrir la propuesta de Korean BBQ y reservar mesa en Ciudad de México.</w:t>
      </w:r>
    </w:p>
    <w:p>
      <w:pPr>
        <w:pStyle w:val="Normal"/>
        <w:rPr/>
      </w:pPr>
      <w:r>
        <w:rPr>
          <w:b/>
        </w:rPr>
        <w:t>Musa Beauty</w:t>
      </w:r>
      <w:r>
        <w:rPr/>
        <w:t xml:space="preserve"> | https://musabeauty.com/</w:t>
      </w:r>
    </w:p>
    <w:p>
      <w:pPr>
        <w:pStyle w:val="ListBullet"/>
        <w:numPr>
          <w:ilvl w:val="0"/>
          <w:numId w:val="1"/>
        </w:numPr>
        <w:rPr/>
      </w:pPr>
      <w:r>
        <w:rPr/>
        <w:t>Sitio de lanzamiento para una marca de cuidado y belleza, con presentación de la experiencia y registro a una lista de espera.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EDUCACIÓN</w:t>
      </w:r>
    </w:p>
    <w:p>
      <w:pPr>
        <w:pStyle w:val="Normal"/>
        <w:rPr/>
      </w:pPr>
      <w:r>
        <w:rPr/>
        <w:t>Ingeniería en Computación — Instituto Politécnico Nacional (IPN) | 2013 – 2017</w:t>
      </w:r>
    </w:p>
    <w:p>
      <w:pPr>
        <w:pStyle w:val="Normal"/>
        <w:rPr/>
      </w:pPr>
      <w:r>
        <w:rPr/>
        <w:t>Licenciatura en Ciencias Políticas — Universidad Nacional Autónoma de México (UNAM) | 2012 – 2016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IDIOMAS</w:t>
      </w:r>
    </w:p>
    <w:p>
      <w:pPr>
        <w:pStyle w:val="Normal"/>
        <w:rPr/>
      </w:pPr>
      <w:r>
        <w:rPr/>
        <w:t>Español: Nativo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Inglés: Intermediate Working Proficiency (B1)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juan-antonio-ruiz-zavala-644113100/" TargetMode="External"/><Relationship Id="rId3" Type="http://schemas.openxmlformats.org/officeDocument/2006/relationships/hyperlink" Target="https://disordercode.com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LibreOffice/26.2.5.2$Windows_X86_64 LibreOffice_project/cd7284b4cbbfeb507e630c1aac019f4157393acb</Application>
  <AppVersion>15.0000</AppVersion>
  <Pages>3</Pages>
  <Words>619</Words>
  <Characters>3767</Characters>
  <CharactersWithSpaces>4339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2026-07-30T02:37:30Z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